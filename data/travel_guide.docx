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Global Travel Guide</w:t>
      </w:r>
    </w:p>
    <w:p>
      <w:pPr>
        <w:pStyle w:val="Heading1"/>
      </w:pPr>
      <w:r>
        <w:t>Delhi</w:t>
      </w:r>
    </w:p>
    <w:p>
      <w:r>
        <w:t>Best time to visit Delhi: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Mumbai</w:t>
      </w:r>
    </w:p>
    <w:p>
      <w:r>
        <w:t>Best time to visit Mumbai: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Bangalore</w:t>
      </w:r>
    </w:p>
    <w:p>
      <w:r>
        <w:t>Best time to visit Bangalore: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Hyderabad</w:t>
      </w:r>
    </w:p>
    <w:p>
      <w:r>
        <w:t>Best time to visit Hyderabad: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Chennai</w:t>
      </w:r>
    </w:p>
    <w:p>
      <w:r>
        <w:t>Best time to visit Chennai: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Kolkata</w:t>
      </w:r>
    </w:p>
    <w:p>
      <w:r>
        <w:t>Best time to visit Kolkata: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Pune</w:t>
      </w:r>
    </w:p>
    <w:p>
      <w:r>
        <w:t>Best time to visit Pune: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Goa</w:t>
      </w:r>
    </w:p>
    <w:p>
      <w:r>
        <w:t>Best time to visit Goa: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Gokarna</w:t>
      </w:r>
    </w:p>
    <w:p>
      <w:r>
        <w:t>Best time to visit Gokarna: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Varkala</w:t>
      </w:r>
    </w:p>
    <w:p>
      <w:r>
        <w:t>Best time to visit Varkala: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Kovalam</w:t>
      </w:r>
    </w:p>
    <w:p>
      <w:r>
        <w:t>Best time to visit Kovalam: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Alleppey</w:t>
      </w:r>
    </w:p>
    <w:p>
      <w:r>
        <w:t>Best time to visit Alleppey: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Kochi</w:t>
      </w:r>
    </w:p>
    <w:p>
      <w:r>
        <w:t>Best time to visit Kochi: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Pondicherry</w:t>
      </w:r>
    </w:p>
    <w:p>
      <w:r>
        <w:t>Best time to visit Pondicherry: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Diu</w:t>
      </w:r>
    </w:p>
    <w:p>
      <w:r>
        <w:t>Best time to visit Diu: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Andaman Islands</w:t>
      </w:r>
    </w:p>
    <w:p>
      <w:r>
        <w:t>Best time to visit Andaman Islands: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Lakshadweep</w:t>
      </w:r>
    </w:p>
    <w:p>
      <w:r>
        <w:t>Best time to visit Lakshadweep: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Manali</w:t>
      </w:r>
    </w:p>
    <w:p>
      <w:r>
        <w:t>Best time to visit Manali: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Shimla</w:t>
      </w:r>
    </w:p>
    <w:p>
      <w:r>
        <w:t>Best time to visit Shimla: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Dharamshala</w:t>
      </w:r>
    </w:p>
    <w:p>
      <w:r>
        <w:t>Best time to visit Dharamshala: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Dalhousie</w:t>
      </w:r>
    </w:p>
    <w:p>
      <w:r>
        <w:t>Best time to visit Dalhousie: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Mussoorie</w:t>
      </w:r>
    </w:p>
    <w:p>
      <w:r>
        <w:t>Best time to visit Mussoorie: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Nainital</w:t>
      </w:r>
    </w:p>
    <w:p>
      <w:r>
        <w:t>Best time to visit Nainital: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Ranikhet</w:t>
      </w:r>
    </w:p>
    <w:p>
      <w:r>
        <w:t>Best time to visit Ranikhet: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Almora</w:t>
      </w:r>
    </w:p>
    <w:p>
      <w:r>
        <w:t>Best time to visit Almora: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Ooty</w:t>
      </w:r>
    </w:p>
    <w:p>
      <w:r>
        <w:t>Best time to visit Ooty: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Coorg</w:t>
      </w:r>
    </w:p>
    <w:p>
      <w:r>
        <w:t>Best time to visit Coorg: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Munnar</w:t>
      </w:r>
    </w:p>
    <w:p>
      <w:r>
        <w:t>Best time to visit Munnar: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Kodaikanal</w:t>
      </w:r>
    </w:p>
    <w:p>
      <w:r>
        <w:t>Best time to visit Kodaikanal: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Shillong</w:t>
      </w:r>
    </w:p>
    <w:p>
      <w:r>
        <w:t>Best time to visit Shillong: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Gangtok</w:t>
      </w:r>
    </w:p>
    <w:p>
      <w:r>
        <w:t>Best time to visit Gangtok: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Darjeeling</w:t>
      </w:r>
    </w:p>
    <w:p>
      <w:r>
        <w:t>Best time to visit Darjeeling: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Auli</w:t>
      </w:r>
    </w:p>
    <w:p>
      <w:r>
        <w:t>Best time to visit Auli: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Leh</w:t>
      </w:r>
    </w:p>
    <w:p>
      <w:r>
        <w:t>Best time to visit Leh: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Ladakh</w:t>
      </w:r>
    </w:p>
    <w:p>
      <w:r>
        <w:t>Best time to visit Ladakh: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Srinagar</w:t>
      </w:r>
    </w:p>
    <w:p>
      <w:r>
        <w:t>Best time to visit Srinagar: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Gulmarg</w:t>
      </w:r>
    </w:p>
    <w:p>
      <w:r>
        <w:t>Best time to visit Gulmarg: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Pahalgam</w:t>
      </w:r>
    </w:p>
    <w:p>
      <w:r>
        <w:t>Best time to visit Pahalgam: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Varanasi</w:t>
      </w:r>
    </w:p>
    <w:p>
      <w:r>
        <w:t>Best time to visit Varanasi: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Haridwar</w:t>
      </w:r>
    </w:p>
    <w:p>
      <w:r>
        <w:t>Best time to visit Haridwar: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Rishikesh</w:t>
      </w:r>
    </w:p>
    <w:p>
      <w:r>
        <w:t>Best time to visit Rishikesh: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Amritsar</w:t>
      </w:r>
    </w:p>
    <w:p>
      <w:r>
        <w:t>Best time to visit Amritsar: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Tirupati</w:t>
      </w:r>
    </w:p>
    <w:p>
      <w:r>
        <w:t>Best time to visit Tirupati: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Madurai</w:t>
      </w:r>
    </w:p>
    <w:p>
      <w:r>
        <w:t>Best time to visit Madurai: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Rameswaram</w:t>
      </w:r>
    </w:p>
    <w:p>
      <w:r>
        <w:t>Best time to visit Rameswaram: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Kedarnath</w:t>
      </w:r>
    </w:p>
    <w:p>
      <w:r>
        <w:t>Best time to visit Kedarnath: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Badrinath</w:t>
      </w:r>
    </w:p>
    <w:p>
      <w:r>
        <w:t>Best time to visit Badrinath: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Shirdi</w:t>
      </w:r>
    </w:p>
    <w:p>
      <w:r>
        <w:t>Best time to visit Shirdi: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Ajmer</w:t>
      </w:r>
    </w:p>
    <w:p>
      <w:r>
        <w:t>Best time to visit Ajmer: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Pushkar</w:t>
      </w:r>
    </w:p>
    <w:p>
      <w:r>
        <w:t>Best time to visit Pushkar: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Dwarka</w:t>
      </w:r>
    </w:p>
    <w:p>
      <w:r>
        <w:t>Best time to visit Dwarka: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Somnath</w:t>
      </w:r>
    </w:p>
    <w:p>
      <w:r>
        <w:t>Best time to visit Somnath: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Jagannath Puri</w:t>
      </w:r>
    </w:p>
    <w:p>
      <w:r>
        <w:t>Best time to visit Jagannath Puri: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Ujjain</w:t>
      </w:r>
    </w:p>
    <w:p>
      <w:r>
        <w:t>Best time to visit Ujjain: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Nashik</w:t>
      </w:r>
    </w:p>
    <w:p>
      <w:r>
        <w:t>Best time to visit Nashik: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Jaipur</w:t>
      </w:r>
    </w:p>
    <w:p>
      <w:r>
        <w:t>Best time to visit Jaipur: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Udaipur</w:t>
      </w:r>
    </w:p>
    <w:p>
      <w:r>
        <w:t>Best time to visit Udaipur: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Jodhpur</w:t>
      </w:r>
    </w:p>
    <w:p>
      <w:r>
        <w:t>Best time to visit Jodhpur: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Jaisalmer</w:t>
      </w:r>
    </w:p>
    <w:p>
      <w:r>
        <w:t>Best time to visit Jaisalmer: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Bikaner</w:t>
      </w:r>
    </w:p>
    <w:p>
      <w:r>
        <w:t>Best time to visit Bikaner: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Agra</w:t>
      </w:r>
    </w:p>
    <w:p>
      <w:r>
        <w:t>Best time to visit Agra: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Fatehpur Sikri</w:t>
      </w:r>
    </w:p>
    <w:p>
      <w:r>
        <w:t>Best time to visit Fatehpur Sikri: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Khajuraho</w:t>
      </w:r>
    </w:p>
    <w:p>
      <w:r>
        <w:t>Best time to visit Khajuraho: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Hampi</w:t>
      </w:r>
    </w:p>
    <w:p>
      <w:r>
        <w:t>Best time to visit Hampi: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Mysore</w:t>
      </w:r>
    </w:p>
    <w:p>
      <w:r>
        <w:t>Best time to visit Mysore: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Patna</w:t>
      </w:r>
    </w:p>
    <w:p>
      <w:r>
        <w:t>Best time to visit Patna: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Lucknow</w:t>
      </w:r>
    </w:p>
    <w:p>
      <w:r>
        <w:t>Best time to visit Lucknow: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Gwalior</w:t>
      </w:r>
    </w:p>
    <w:p>
      <w:r>
        <w:t>Best time to visit Gwalior: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Orchha</w:t>
      </w:r>
    </w:p>
    <w:p>
      <w:r>
        <w:t>Best time to visit Orchha: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Kaziranga</w:t>
      </w:r>
    </w:p>
    <w:p>
      <w:r>
        <w:t>Best time to visit Kaziranga: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Jim Corbett National Park</w:t>
      </w:r>
    </w:p>
    <w:p>
      <w:r>
        <w:t>Best time to visit Jim Corbett National Park: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Ranthambore</w:t>
      </w:r>
    </w:p>
    <w:p>
      <w:r>
        <w:t>Best time to visit Ranthambore: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Bandhavgarh</w:t>
      </w:r>
    </w:p>
    <w:p>
      <w:r>
        <w:t>Best time to visit Bandhavgarh: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Sundarbans</w:t>
      </w:r>
    </w:p>
    <w:p>
      <w:r>
        <w:t>Best time to visit Sundarbans: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Gir National Park</w:t>
      </w:r>
    </w:p>
    <w:p>
      <w:r>
        <w:t>Best time to visit Gir National Park: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Periyar</w:t>
      </w:r>
    </w:p>
    <w:p>
      <w:r>
        <w:t>Best time to visit Periyar: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Silent Valley</w:t>
      </w:r>
    </w:p>
    <w:p>
      <w:r>
        <w:t>Best time to visit Silent Valley: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Spiti Valley</w:t>
      </w:r>
    </w:p>
    <w:p>
      <w:r>
        <w:t>Best time to visit Spiti Valley: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Ziro Valley</w:t>
      </w:r>
    </w:p>
    <w:p>
      <w:r>
        <w:t>Best time to visit Ziro Valley: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Tawang</w:t>
      </w:r>
    </w:p>
    <w:p>
      <w:r>
        <w:t>Best time to visit Tawang: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Majuli</w:t>
      </w:r>
    </w:p>
    <w:p>
      <w:r>
        <w:t>Best time to visit Majuli: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Cherrapunji</w:t>
      </w:r>
    </w:p>
    <w:p>
      <w:r>
        <w:t>Best time to visit Cherrapunji: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Meghalaya</w:t>
      </w:r>
    </w:p>
    <w:p>
      <w:r>
        <w:t>Best time to visit Meghalaya: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Sikkim</w:t>
      </w:r>
    </w:p>
    <w:p>
      <w:r>
        <w:t>Best time to visit Sikkim: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Kutch</w:t>
      </w:r>
    </w:p>
    <w:p>
      <w:r>
        <w:t>Best time to visit Kutch: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Mount Abu</w:t>
      </w:r>
    </w:p>
    <w:p>
      <w:r>
        <w:t>Best time to visit Mount Abu: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Saputara</w:t>
      </w:r>
    </w:p>
    <w:p>
      <w:r>
        <w:t>Best time to visit Saputara: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Havelock IslandKaziranga</w:t>
      </w:r>
    </w:p>
    <w:p>
      <w:r>
        <w:t>Best time to visit Havelock IslandKaziranga: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Paris</w:t>
      </w:r>
    </w:p>
    <w:p>
      <w:r>
        <w:t>Best time to visit Paris: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London</w:t>
      </w:r>
    </w:p>
    <w:p>
      <w:r>
        <w:t>Best time to visit London: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Rome</w:t>
      </w:r>
    </w:p>
    <w:p>
      <w:r>
        <w:t>Best time to visit Rome: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Barcelona</w:t>
      </w:r>
    </w:p>
    <w:p>
      <w:r>
        <w:t>Best time to visit Barcelona: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Amsterdam</w:t>
      </w:r>
    </w:p>
    <w:p>
      <w:r>
        <w:t>Best time to visit Amsterdam: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Berlin</w:t>
      </w:r>
    </w:p>
    <w:p>
      <w:r>
        <w:t>Best time to visit Berlin: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New York</w:t>
      </w:r>
    </w:p>
    <w:p>
      <w:r>
        <w:t>Best time to visit New York: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Los Angeles</w:t>
      </w:r>
    </w:p>
    <w:p>
      <w:r>
        <w:t>Best time to visit Los Angeles: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San Francisco</w:t>
      </w:r>
    </w:p>
    <w:p>
      <w:r>
        <w:t>Best time to visit San Francisco: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Las Vegas</w:t>
      </w:r>
    </w:p>
    <w:p>
      <w:r>
        <w:t>Best time to visit Las Vegas: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Tokyo</w:t>
      </w:r>
    </w:p>
    <w:p>
      <w:r>
        <w:t>Best time to visit Tokyo: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Kyoto</w:t>
      </w:r>
    </w:p>
    <w:p>
      <w:r>
        <w:t>Best time to visit Kyoto: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Bangkok</w:t>
      </w:r>
    </w:p>
    <w:p>
      <w:r>
        <w:t>Best time to visit Bangkok: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Singapore</w:t>
      </w:r>
    </w:p>
    <w:p>
      <w:r>
        <w:t>Best time to visit Singapore: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Bali</w:t>
      </w:r>
    </w:p>
    <w:p>
      <w:r>
        <w:t>Best time to visit Bali: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Dubai</w:t>
      </w:r>
    </w:p>
    <w:p>
      <w:r>
        <w:t>Best time to visit Dubai: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Abu Dhabi</w:t>
      </w:r>
    </w:p>
    <w:p>
      <w:r>
        <w:t>Best time to visit Abu Dhabi: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Cape Town</w:t>
      </w:r>
    </w:p>
    <w:p>
      <w:r>
        <w:t>Best time to visit Cape Town: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Sydney</w:t>
      </w:r>
    </w:p>
    <w:p>
      <w:r>
        <w:t>Best time to visit Sydney: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Melbourne</w:t>
      </w:r>
    </w:p>
    <w:p>
      <w:r>
        <w:t>Best time to visit Melbourne: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Rio de Janeiro</w:t>
      </w:r>
    </w:p>
    <w:p>
      <w:r>
        <w:t>Best time to visit Rio de Janeiro: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Buenos Aires</w:t>
      </w:r>
    </w:p>
    <w:p>
      <w:r>
        <w:t>Best time to visit Buenos Aires: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Maldives</w:t>
      </w:r>
    </w:p>
    <w:p>
      <w:r>
        <w:t>Best time to visit Maldives: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p>
      <w:pPr>
        <w:pStyle w:val="Heading1"/>
      </w:pPr>
      <w:r>
        <w:t>Istanbul</w:t>
      </w:r>
    </w:p>
    <w:p>
      <w:r>
        <w:t>Best time to visit Istanbul: Winter and Spring.</w:t>
      </w:r>
    </w:p>
    <w:p>
      <w:r>
        <w:t>Flight Pricing:</w:t>
        <w:br/>
        <w:t>- Peak season: High fares</w:t>
        <w:br/>
        <w:t>- Off season: Budget friendly</w:t>
      </w:r>
    </w:p>
    <w:p>
      <w:r>
        <w:t>Transport Options:</w:t>
        <w:br/>
        <w:t>- Train: economical</w:t>
        <w:br/>
        <w:t>- Bus: cheapest</w:t>
        <w:br/>
        <w:t>- Flight: fastest</w:t>
      </w:r>
    </w:p>
    <w:p>
      <w:r>
        <w:t>Budget Tips:</w:t>
        <w:br/>
        <w:t>- Book early</w:t>
        <w:br/>
        <w:t>- Travel off-season</w:t>
        <w:br/>
        <w:t>- Use public transport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